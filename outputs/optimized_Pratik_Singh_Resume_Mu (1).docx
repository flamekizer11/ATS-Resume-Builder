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Pratik Singh</w:t>
      </w:r>
    </w:p>
    <w:p>
      <w:pPr>
        <w:jc w:val="center"/>
      </w:pPr>
      <w:r>
        <w:rPr>
          <w:sz w:val="20"/>
        </w:rPr>
        <w:t>pratiksinghyo02776@gmail.com | 9167317520 | linkedin.com/in/singh-pratik12 | Mumbai</w:t>
      </w:r>
    </w:p>
    <w:p/>
    <w:p>
      <w:r>
        <w:rPr>
          <w:b/>
          <w:sz w:val="24"/>
        </w:rPr>
        <w:t>PROFESSIONAL SUMMARY</w:t>
      </w:r>
    </w:p>
    <w:p>
      <w:r>
        <w:rPr>
          <w:sz w:val="20"/>
        </w:rPr>
        <w:t>Motivated and detail-oriented Fresher Software Developer with a strong foundation in programming principles and a passion for technology. Eager to apply problem-solving skills and quickly learn new tools and frameworks to design, develop, test, and maintain robust software applications. Proven ability to contribute to innovative solutions, with hands-on experience in full-stack development, cloud deployment, and version control systems.</w:t>
      </w:r>
    </w:p>
    <w:p/>
    <w:p>
      <w:r>
        <w:rPr>
          <w:b/>
          <w:sz w:val="24"/>
        </w:rPr>
        <w:t>TECHNICAL SKILLS</w:t>
      </w:r>
    </w:p>
    <w:p>
      <w:r>
        <w:rPr>
          <w:sz w:val="20"/>
        </w:rPr>
        <w:t>Python • Data Structures and Algorithms • Object-Oriented Programming (OOP) • Software Development Life Cycle (SDLC) • Agile Methodologies • Problem-Solving • Git • Docker • AWS • CI/CD • PostgreSQL • SQL • Flask • FastAPI • Apache Spark • TensorFlow • PyTorch • Keras • Scikit-learn • XGBoost • MLflow • Neo4j • Pinecone • LangChain • Transformers • NumPy • Pandas • Matplotlib • Seaborn • Machine Learning • Deep Learning • Computer Vision • Retrieval-Augmented Generation (RAG) • Vector Embeddings • Classification • Regression • Feature Engineering • Hyperparameter Tuning • Cross-validation • Exploratory Data Analysis (EDA) • Data Pipelines • REST API Development</w:t>
      </w:r>
    </w:p>
    <w:p/>
    <w:p>
      <w:r>
        <w:rPr>
          <w:b/>
          <w:sz w:val="24"/>
        </w:rPr>
        <w:t>EXPERIENCE</w:t>
      </w:r>
    </w:p>
    <w:p>
      <w:r>
        <w:rPr>
          <w:b/>
          <w:sz w:val="22"/>
        </w:rPr>
        <w:t>Software Development Intern | Pantech Prolab Pvt. Ltd.</w:t>
      </w:r>
    </w:p>
    <w:p>
      <w:r>
        <w:rPr>
          <w:i/>
          <w:sz w:val="20"/>
        </w:rPr>
        <w:t>November 2023 – February 2024</w:t>
      </w:r>
    </w:p>
    <w:p>
      <w:pPr>
        <w:pStyle w:val="ListBullet"/>
      </w:pPr>
      <w:r>
        <w:rPr>
          <w:sz w:val="20"/>
        </w:rPr>
        <w:t>Gained hands-on experience in the software development lifecycle, contributing to the design and deployment of AI-driven applications.</w:t>
      </w:r>
    </w:p>
    <w:p>
      <w:pPr>
        <w:pStyle w:val="ListBullet"/>
      </w:pPr>
      <w:r>
        <w:rPr>
          <w:sz w:val="20"/>
        </w:rPr>
        <w:t>Developed and deployed robust ML models into production environments using Python, TensorFlow, OpenCV, and Flask APIs, demonstrating strong backend development skills.</w:t>
      </w:r>
    </w:p>
    <w:p>
      <w:pPr>
        <w:pStyle w:val="ListBullet"/>
      </w:pPr>
      <w:r>
        <w:rPr>
          <w:sz w:val="20"/>
        </w:rPr>
        <w:t>Architected and implemented scalable inference solutions by integrating AWS services (S3, EC2) and Docker for containerization, ensuring efficient application deployment.</w:t>
      </w:r>
    </w:p>
    <w:p>
      <w:pPr>
        <w:pStyle w:val="ListBullet"/>
      </w:pPr>
      <w:r>
        <w:rPr>
          <w:sz w:val="20"/>
        </w:rPr>
        <w:t>Conducted comprehensive Exploratory Data Analysis (EDA) and implemented model optimization techniques using Pandas, Scikit-Learn, and Matplotlib, improving application performance.</w:t>
      </w:r>
    </w:p>
    <w:p/>
    <w:p>
      <w:r>
        <w:rPr>
          <w:b/>
          <w:sz w:val="24"/>
        </w:rPr>
        <w:t>PROJECTS</w:t>
      </w:r>
    </w:p>
    <w:p>
      <w:r>
        <w:rPr>
          <w:b/>
          <w:sz w:val="22"/>
        </w:rPr>
        <w:t>Shell.ai: MultiOutput Fuel Blend Property Prediction</w:t>
      </w:r>
    </w:p>
    <w:p>
      <w:r>
        <w:rPr>
          <w:i/>
          <w:sz w:val="20"/>
        </w:rPr>
        <w:t>Technologies: Python, ScikitLearn, XGBoost, CatBoost, Optuna, MLflow</w:t>
      </w:r>
    </w:p>
    <w:p>
      <w:pPr>
        <w:pStyle w:val="ListBullet"/>
      </w:pPr>
      <w:r>
        <w:rPr>
          <w:sz w:val="20"/>
        </w:rPr>
        <w:t>Architected and developed a robust multi-output system to predict 10 fuel blend attributes from over 65 engineered variables, showcasing complex system design.</w:t>
      </w:r>
    </w:p>
    <w:p>
      <w:pPr>
        <w:pStyle w:val="ListBullet"/>
      </w:pPr>
      <w:r>
        <w:rPr>
          <w:sz w:val="20"/>
        </w:rPr>
        <w:t>Implemented and refined seven distinct machine learning algorithms using Python and Optuna for hyperparameter tuning, then unified predictions with Ridge and ElasticNet meta-models, demonstrating advanced algorithmic development.</w:t>
      </w:r>
    </w:p>
    <w:p>
      <w:pPr>
        <w:pStyle w:val="ListBullet"/>
      </w:pPr>
      <w:r>
        <w:rPr>
          <w:sz w:val="20"/>
        </w:rPr>
        <w:t>Engineered data preprocessing pipelines, including Isolation Forest for outlier detection and Yeo-Johnson transformations, significantly enhancing dataset reliability and model input quality.</w:t>
      </w:r>
    </w:p>
    <w:p/>
    <w:p>
      <w:r>
        <w:rPr>
          <w:b/>
          <w:sz w:val="22"/>
        </w:rPr>
        <w:t>Hybrid RAG Travel Recommendation System</w:t>
      </w:r>
    </w:p>
    <w:p>
      <w:r>
        <w:rPr>
          <w:i/>
          <w:sz w:val="20"/>
        </w:rPr>
        <w:t>Technologies: Python, LangChain, FastAPI, RAG, Transformers, LLMs (GPT4omini), Neo4j Cypher, Embedding Cache, AsyncIO</w:t>
      </w:r>
    </w:p>
    <w:p>
      <w:pPr>
        <w:pStyle w:val="ListBullet"/>
      </w:pPr>
      <w:r>
        <w:rPr>
          <w:sz w:val="20"/>
        </w:rPr>
        <w:t>Designed and developed a hybrid recommendation engine, integrating Pinecone semantic vector search with Neo4j graph databases to provide comprehensive Vietnam travel itineraries.</w:t>
      </w:r>
    </w:p>
    <w:p>
      <w:pPr>
        <w:pStyle w:val="ListBullet"/>
      </w:pPr>
      <w:r>
        <w:rPr>
          <w:sz w:val="20"/>
        </w:rPr>
        <w:t>Built a high-performance asynchronous retrieval framework, incorporating caching layers and optimizing Neo4j Cypher queries for efficient data access and knowledge graph reasoning.</w:t>
      </w:r>
    </w:p>
    <w:p>
      <w:pPr>
        <w:pStyle w:val="ListBullet"/>
      </w:pPr>
      <w:r>
        <w:rPr>
          <w:sz w:val="20"/>
        </w:rPr>
        <w:t>Developed and integrated LLM-driven (GPT4o-mini, OpenAI API) prompt engineering for contextual reasoning, structured itinerary generation, and enhanced vector embeddings retrieval, demonstrating advanced API usage and system integration.</w:t>
      </w:r>
    </w:p>
    <w:p>
      <w:pPr>
        <w:pStyle w:val="ListBullet"/>
      </w:pPr>
      <w:r>
        <w:rPr>
          <w:sz w:val="20"/>
        </w:rPr>
        <w:t>Engineered a scalable data ingestion pipeline (JSON to Neo4j to Pinecone) for over 6,000 entities, complete with CLI utilities and visual graph exploration tools, ensuring robust data management.</w:t>
      </w:r>
    </w:p>
    <w:p/>
    <w:p>
      <w:r>
        <w:rPr>
          <w:b/>
          <w:sz w:val="22"/>
        </w:rPr>
        <w:t>Customer Churn Prediction Pipeline</w:t>
      </w:r>
    </w:p>
    <w:p>
      <w:r>
        <w:rPr>
          <w:i/>
          <w:sz w:val="20"/>
        </w:rPr>
        <w:t>Technologies: PySpark, Spark MLlib, AWS S3, Python, MLflow</w:t>
      </w:r>
    </w:p>
    <w:p>
      <w:pPr>
        <w:pStyle w:val="ListBullet"/>
      </w:pPr>
      <w:r>
        <w:rPr>
          <w:sz w:val="20"/>
        </w:rPr>
        <w:t>Developed a distributed customer churn-analysis pipeline using PySpark and Spark MLlib, processing extensive telecom datasets on a scalable architecture.</w:t>
      </w:r>
    </w:p>
    <w:p>
      <w:pPr>
        <w:pStyle w:val="ListBullet"/>
      </w:pPr>
      <w:r>
        <w:rPr>
          <w:sz w:val="20"/>
        </w:rPr>
        <w:t>Engineered comprehensive ETL operations, including domain-specific feature creation and class balancing, and integrated model training into a robust distributed data pipeline.</w:t>
      </w:r>
    </w:p>
    <w:p>
      <w:pPr>
        <w:pStyle w:val="ListBullet"/>
      </w:pPr>
      <w:r>
        <w:rPr>
          <w:sz w:val="20"/>
        </w:rPr>
        <w:t>Implemented data storage and versioning strategies using AWS S3, ensuring stable and reproducible retraining cycles for the prediction models.</w:t>
      </w:r>
    </w:p>
    <w:p>
      <w:pPr>
        <w:pStyle w:val="ListBullet"/>
      </w:pPr>
      <w:r>
        <w:rPr>
          <w:sz w:val="20"/>
        </w:rPr>
        <w:t>Enhanced prediction quality and model performance through rigorous ROC-AUC analysis, precision-recall tuning, and MLflow tracking, optimizing distributed ETL execution for efficiency.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B.Tech in Computer Engineering | Bharati Vidyapeeth College of Engineering</w:t>
      </w:r>
    </w:p>
    <w:p>
      <w:r>
        <w:rPr>
          <w:sz w:val="20"/>
        </w:rPr>
        <w:t>Expected 2025</w:t>
      </w:r>
    </w:p>
    <w:p/>
    <w:p>
      <w:r>
        <w:rPr>
          <w:b/>
          <w:sz w:val="24"/>
        </w:rPr>
        <w:t>CERTIFICATIONS</w:t>
      </w:r>
    </w:p>
    <w:p>
      <w:r>
        <w:rPr>
          <w:sz w:val="20"/>
        </w:rPr>
        <w:t>LLM Engineering: Master AI, Deep Learning Specialization • Machine Learning with Python • Certifications in Deep Learning &amp; Machine Learning Concepts (TensorFlow, CNNs, RNNs, Transformers, RAG, LangChain, scikit-learn)</w:t>
      </w:r>
    </w:p>
    <w:p/>
    <w:p>
      <w:r>
        <w:rPr>
          <w:b/>
          <w:sz w:val="24"/>
        </w:rPr>
        <w:t>ACHIEVEMENTS</w:t>
      </w:r>
    </w:p>
    <w:p>
      <w:pPr>
        <w:pStyle w:val="ListBullet"/>
      </w:pPr>
      <w:r>
        <w:rPr>
          <w:sz w:val="20"/>
        </w:rPr>
        <w:t>Ranked in the Top 200 teams out of 8,000+ global participants in the Shell.ai Grand Challenge Hackathon.</w:t>
      </w:r>
    </w:p>
    <w:p>
      <w:pPr>
        <w:pStyle w:val="ListBullet"/>
      </w:pPr>
      <w:r>
        <w:rPr>
          <w:sz w:val="20"/>
        </w:rPr>
        <w:t>Improved model performance by 70% in multi-output regression tasks via feature engineering and stacking.</w:t>
      </w:r>
    </w:p>
    <w:p>
      <w:pPr>
        <w:pStyle w:val="ListBullet"/>
      </w:pPr>
      <w:r>
        <w:rPr>
          <w:sz w:val="20"/>
        </w:rPr>
        <w:t>Deployed 3+ AI systems integrating ML, Flask, and cloud infrastructure.</w:t>
      </w:r>
    </w:p>
    <w:p>
      <w:pPr>
        <w:pStyle w:val="ListBullet"/>
      </w:pPr>
      <w:r>
        <w:rPr>
          <w:sz w:val="20"/>
        </w:rPr>
        <w:t>Maharashtra State Mixed Martial Arts Champion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